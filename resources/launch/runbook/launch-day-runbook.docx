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LAUNCH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Launch-Day Runbook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Coordinate timed activation, monitoring, communications and decision ownership during marketplace launch.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Replace example times with the approved launch schedule. Assign a primary and backup owner to every critical action and link evidence in the Launch Control Log.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window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Launch lead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Decision channel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Launch team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owner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Backup owner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Contact or channel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Launch lead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Technology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Operations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Service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communications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Marketplacer contact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Timed runbook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 or result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 if failed</w:t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T-120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T-60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T-30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T-15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T+0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T+15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T+30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T+60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T+120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End of day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First live transaction evidence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Storefront Order ID and payment reference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Marketplacer Order ID and Seller Invoice IDs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Seller-system Order reference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Product, Variant and commercial model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Customer amount and Seller entitlement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Shipment and tracking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Customer and Seller communications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Finance reconciliation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Containment authority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Containment action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Authorised decision-maker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When it may be used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Recovery owner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Pause Product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Pause Seller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Stop traffic release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Pause integration process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Hold financial process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Revert configuration change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Status updates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 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message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Next update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