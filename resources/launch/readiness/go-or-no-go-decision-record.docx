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LAUNCH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Go or No-Go Decision Record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Record the formal marketplace launch decision, conditions, risks and authorised containment controls.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Complete during the final Production Readiness review. The launch authority should make the decision using the approved scope and consolidated evidence, not informal confidence alone.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Marketplace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Launch date and time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Approved launch scope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Decision meeting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Decision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Evidence reference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Residual risk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experience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Sellers and catalogue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Payments and Orders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Commission and wholesale Finance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Integrations and monitoring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Support and incident readiness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Smoke test and containment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Decision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Select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Conditions or rationale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Go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Conditional Go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No-Go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No-Go triggers reviewed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Payment cannot be reconciled to the Marketplacer Order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Duplicate Orders or fulfilment cannot be prevented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Customer price or Seller entitlement is incorrect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Approved Sellers cannot receive or fulfil Orders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Refund, remittance or payout behaviour cannot be explained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Production endpoints or credentials remain uncertain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Security or privacy risk remains uncontrolled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Monitoring or containment authority is not ready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Approvals and communication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 and time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Communication responsibility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Executive or launch authority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lead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Technology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Service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Management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