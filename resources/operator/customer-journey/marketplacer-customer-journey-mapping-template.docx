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OPERATOR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Customer Journey Mapping Template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Define the complete customer experience, system touchpoints and operational ownership.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Use this working document before and during Customer Journey Mapping. Record approved decisions in the Marketplace Decision Register and turn unresolved points into owned actions.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1. Journey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Journey or channel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Customer segment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Countries or regions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Target launch phase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2. Journey stages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Customer action and expectation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System or channel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Primary owner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Exception path or open decision</w:t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Discovery and search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Product detail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Cart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Checkout and payment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Order confirmation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Fulfilment and tracking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Cancellation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Return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Refund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Customer support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3. Multi-Seller experience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How Seller identity is presented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How shipping charges and delivery promises are separated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How split Shipments and tracking are communicated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How the customer requests help for one item within a multi-Seller Order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4. Communications and evidence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Touchpoint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Message owner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Required data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 evidence</w:t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Order confirmation</w:t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Dispatch</w:t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Delivery exception</w:t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Cancellation or return update</w:t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Refund confirmation</w:t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5. Decisions and actions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Decision or action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Required by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Affected Hub page or system</w:t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