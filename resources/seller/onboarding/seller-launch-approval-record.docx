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SELLER ONBOARDING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Launch Approval Record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Record the final Seller-specific launch decision and any conditions or containment controls.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Complete this record only after the Seller Readiness Register contains sufficient evidence. Approval is Seller-specific and does not replace the marketplace-wide Production Readiness decision.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Seller name and ID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Launch scope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Commercial model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Connection method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Proposed activation time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Readiness evidence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Readiness area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Evidence reference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Condition or risk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Commercial and legal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Production account and access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Catalogue and Product approval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Price, stock, shipping and tax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Order and fulfilment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Cancellation and returns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Finance, remittance and payout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Training and support handover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Controlled Production validation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Launch decision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408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Select one</w:t>
            </w:r>
          </w:p>
        </w:tc>
        <w:tc>
          <w:tcPr>
            <w:tcW w:type="dxa" w:w="3408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Conditions or rationale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Approved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Approved with conditions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Deferred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Not approved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Early-life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Control or metric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Review frequency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Exit condition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First Order monitoring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Product or Seller pause authority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Integration monitoring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Customer and Seller communications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Finance reconciliation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Approvals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 Management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 Operations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Technology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Finance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 launch authority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