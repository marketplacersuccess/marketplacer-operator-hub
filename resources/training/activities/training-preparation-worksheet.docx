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TRAINING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Training Preparation Worksheet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Prepare access, examples, decisions and questions before each Operator training topic.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Complete this worksheet before a scheduled session or self-guided learning block so the team can spend time applying the workflow rather than resolving preventable access gaps.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Training topic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Scheduled date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Facilitator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Intended audience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Prerequisites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Ready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Production or Sandbox access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Required permissions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Approved decisions or working assumptions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Representative Seller or Product data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Connected-system access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Relevant Hub pages reviewed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Examples and questions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Example, question or scenario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Answer or follow-up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Expected practical outcome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Activity to complete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Evidence to retain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Competency reviewer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Follow-up date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