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TRAINING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Sandbox Activity Workbook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Practise representative Operator tasks and record evidence before applying approved changes to Production.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Use broad and repeatable practice in Sandbox. Production remains the source of truth and should contain only controlled test data required for final validation.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Activity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Create a restricted Operator user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User can complete permitted tasks and is denied restricted actions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Review marketplace configuration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Expected values and Seller overrides are understood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Create a test Seller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Account, access and defaults are correct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Import representative Products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Products ingest through the approved method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Complete Mapping and validation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Source values resolve and Catalog Rules behave as expected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Approve and reject Products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 Vetting outcomes are traceable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Place and fulfil a test Order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Order, Seller Invoice and Shipment reconcile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Complete cancellation or return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Marketplacer and payment-provider outcomes reconcile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Review remittance or wholesale entitlement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Expected and actual financial outcomes match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Reflection and follow-up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was unclear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Correction completed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Hub or procedure update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